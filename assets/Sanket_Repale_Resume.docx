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Sanket Prakash Repale</w:t>
      </w:r>
    </w:p>
    <w:p>
      <w:pPr>
        <w:jc w:val="center"/>
      </w:pPr>
      <w:r>
        <w:t>sanketrepale123@gmail.com | (+91) 8452836416 | Pune, Maharashtra</w:t>
      </w:r>
    </w:p>
    <w:p>
      <w:pPr>
        <w:pStyle w:val="Heading1"/>
      </w:pPr>
      <w:r>
        <w:t>Professional Summary</w:t>
      </w:r>
    </w:p>
    <w:p>
      <w:r>
        <w:t>Highly skilled Software Development Engineer in Test (SDET) with expertise in designing and maintaining robust, scalable automation testing frameworks. Currently leading initiatives in Agentic AI-based automation frameworks across UI, API, ETL, and Performance testing to accelerate delivery and ensure uncompromising software quality.</w:t>
      </w:r>
    </w:p>
    <w:p>
      <w:pPr>
        <w:pStyle w:val="Heading1"/>
      </w:pPr>
      <w:r>
        <w:t>Experience</w:t>
      </w:r>
    </w:p>
    <w:p>
      <w:r>
        <w:rPr>
          <w:b/>
        </w:rPr>
        <w:t>LTIMindtree</w:t>
      </w:r>
      <w:r>
        <w:t xml:space="preserve"> — Software Development Engineer in Test (May 2022 - Present)</w:t>
      </w:r>
    </w:p>
    <w:p>
      <w:pPr>
        <w:pStyle w:val="ListBullet"/>
      </w:pPr>
      <w:r>
        <w:t>• Spearheading the development of advanced Agentic AI-based automation testing frameworks for UI, API, ETL, and Performance testing, drastically improving coverage and intelligent test generation.</w:t>
      </w:r>
    </w:p>
    <w:p>
      <w:pPr>
        <w:pStyle w:val="ListBullet"/>
      </w:pPr>
      <w:r>
        <w:t>• Designed and implemented scalable C# &amp; Selenium automated scripts utilizing the Page Object Model (POM), which reduced regression testing time by 75%.</w:t>
      </w:r>
    </w:p>
    <w:p>
      <w:pPr>
        <w:pStyle w:val="ListBullet"/>
      </w:pPr>
      <w:r>
        <w:t>• Actively involved in the full Software Testing Life Cycle (STLC), integrating test suites seamlessly into Azure DevOps CI/CD pipelines.</w:t>
      </w:r>
    </w:p>
    <w:p>
      <w:pPr>
        <w:pStyle w:val="ListBullet"/>
      </w:pPr>
      <w:r>
        <w:t>• Collaborated across Agile teams to ensure rigorous validation of RESTful and SOAP services.</w:t>
      </w:r>
    </w:p>
    <w:p>
      <w:pPr>
        <w:pStyle w:val="Heading1"/>
      </w:pPr>
      <w:r>
        <w:t>Certifications &amp; Awards</w:t>
      </w:r>
    </w:p>
    <w:p>
      <w:pPr>
        <w:pStyle w:val="ListBullet"/>
      </w:pPr>
      <w:r>
        <w:t>• Certifications: AZ-900 (Azure Fundamentals), Playwright Automation, Selenium Masterclass, Ready API, and Generative AI tools.</w:t>
      </w:r>
    </w:p>
    <w:p>
      <w:pPr>
        <w:pStyle w:val="ListBullet"/>
      </w:pPr>
      <w:r>
        <w:t>• Awards: Shooting Star Award, Team Player Award, and Super Crew Award for outstanding deliveries and client impact.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• UI Automation: Selenium, Playwright, SpecFlow BDD, NUnit</w:t>
      </w:r>
    </w:p>
    <w:p>
      <w:pPr>
        <w:pStyle w:val="ListBullet"/>
      </w:pPr>
      <w:r>
        <w:t>• API Testing: Ready API, Postman, Pytest</w:t>
      </w:r>
    </w:p>
    <w:p>
      <w:pPr>
        <w:pStyle w:val="ListBullet"/>
      </w:pPr>
      <w:r>
        <w:t>• Development &amp; CI/CD: C#, Java, Python, Azure DevOps, Git, Agile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